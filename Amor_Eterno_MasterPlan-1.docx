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 Amor Eterno - Especificación Compilada</w:t>
      </w:r>
    </w:p>
    <w:p>
      <w:pPr>
        <w:pStyle w:val="Heading1"/>
      </w:pPr>
      <w:r>
        <w:t>Visión General</w:t>
      </w:r>
    </w:p>
    <w:p>
      <w:r>
        <w:t>Sistema profesional de reservaciones y administración para Amor Eterno, inspirado en la experiencia Booksy/OpenTable.</w:t>
      </w:r>
    </w:p>
    <w:p>
      <w:pPr>
        <w:pStyle w:val="Heading1"/>
      </w:pPr>
      <w:r>
        <w:t>Configuración Inicial</w:t>
      </w:r>
    </w:p>
    <w:p>
      <w:r>
        <w:t>- 10 mesas</w:t>
        <w:br/>
        <w:t>- 4 personas por mesa</w:t>
        <w:br/>
        <w:t>- Horario 9:00 AM a 8:00 PM</w:t>
        <w:br/>
        <w:t>- Lunes cerrado</w:t>
        <w:br/>
        <w:t>- Pagos en línea activos</w:t>
        <w:br/>
        <w:t>- App móvil activa</w:t>
      </w:r>
    </w:p>
    <w:p>
      <w:pPr>
        <w:pStyle w:val="Heading1"/>
      </w:pPr>
      <w:r>
        <w:t>Módulo Cliente</w:t>
      </w:r>
    </w:p>
    <w:p>
      <w:r>
        <w:t>- Reservaciones</w:t>
        <w:br/>
        <w:t>- Calendario visual</w:t>
        <w:br/>
        <w:t>- Login Google/Facebook/Apple/Correo</w:t>
        <w:br/>
        <w:t>- Pagos</w:t>
        <w:br/>
        <w:t>- Modificar y cancelar reservas</w:t>
        <w:br/>
        <w:t>- Menú y galería</w:t>
      </w:r>
    </w:p>
    <w:p>
      <w:pPr>
        <w:pStyle w:val="Heading1"/>
      </w:pPr>
      <w:r>
        <w:t>Módulo Empleado</w:t>
      </w:r>
    </w:p>
    <w:p>
      <w:r>
        <w:t>- Reservas del día</w:t>
        <w:br/>
        <w:t>- Gestión de mesas</w:t>
        <w:br/>
        <w:t>- Registro de llegada</w:t>
      </w:r>
    </w:p>
    <w:p>
      <w:pPr>
        <w:pStyle w:val="Heading1"/>
      </w:pPr>
      <w:r>
        <w:t>Módulo Administrador</w:t>
      </w:r>
    </w:p>
    <w:p>
      <w:r>
        <w:t>- Dashboard</w:t>
        <w:br/>
        <w:t>- Menú</w:t>
        <w:br/>
        <w:t>- Galería</w:t>
        <w:br/>
        <w:t>- Reservaciones</w:t>
        <w:br/>
        <w:t>- Empleados</w:t>
        <w:br/>
        <w:t>- Reportes</w:t>
        <w:br/>
        <w:t>- Configuración total</w:t>
      </w:r>
    </w:p>
    <w:p>
      <w:pPr>
        <w:pStyle w:val="Heading1"/>
      </w:pPr>
      <w:r>
        <w:t>Arquitectura</w:t>
      </w:r>
    </w:p>
    <w:p>
      <w:r>
        <w:t>Next.js + TypeScript + PostgreSQL + Firebase Auth + Stripe/Mercado Pago</w:t>
      </w:r>
    </w:p>
    <w:p>
      <w:pPr>
        <w:pStyle w:val="Heading1"/>
      </w:pPr>
      <w:r>
        <w:t>Wireframes (Siguiente Paso)</w:t>
      </w:r>
    </w:p>
    <w:p>
      <w:r>
        <w:t>Pantalla Inicio -&gt; Menú -&gt; Reservar -&gt; Pago -&gt; Confirmación</w:t>
        <w:br/>
        <w:t>Admin -&gt; Dashboard -&gt; Reservaciones -&gt; Menú -&gt; Galería -&gt; Reportes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